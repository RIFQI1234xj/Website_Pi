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Lampiran Pengujian Sistem (Blackbox Testing)</w:t>
      </w:r>
    </w:p>
    <w:p>
      <w:r>
        <w:t>Tabel 3.X – Pengujian Fungsionalitas Sisi Pengguna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c>
          <w:tcPr>
            <w:tcW w:type="dxa" w:w="1323"/>
          </w:tcPr>
          <w:p>
            <w:r>
              <w:rPr>
                <w:b/>
              </w:rPr>
              <w:t>No</w:t>
            </w:r>
          </w:p>
        </w:tc>
        <w:tc>
          <w:tcPr>
            <w:tcW w:type="dxa" w:w="1323"/>
          </w:tcPr>
          <w:p>
            <w:r>
              <w:rPr>
                <w:b/>
              </w:rPr>
              <w:t>Skenario Pengujian</w:t>
            </w:r>
          </w:p>
        </w:tc>
        <w:tc>
          <w:tcPr>
            <w:tcW w:type="dxa" w:w="1323"/>
          </w:tcPr>
          <w:p>
            <w:r>
              <w:rPr>
                <w:b/>
              </w:rPr>
              <w:t>Data Uji</w:t>
            </w:r>
          </w:p>
        </w:tc>
        <w:tc>
          <w:tcPr>
            <w:tcW w:type="dxa" w:w="1323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323"/>
          </w:tcPr>
          <w:p>
            <w:r>
              <w:rPr>
                <w:b/>
              </w:rPr>
              <w:t>Hasil Pengujian</w:t>
            </w:r>
          </w:p>
        </w:tc>
        <w:tc>
          <w:tcPr>
            <w:tcW w:type="dxa" w:w="1323"/>
          </w:tcPr>
          <w:p>
            <w:r>
              <w:rPr>
                <w:b/>
              </w:rPr>
              <w:t>Kesimpulan</w:t>
            </w:r>
          </w:p>
        </w:tc>
      </w:tr>
      <w:tr>
        <w:tc>
          <w:tcPr>
            <w:tcW w:type="dxa" w:w="1323"/>
          </w:tcPr>
          <w:p>
            <w:r>
              <w:t>1</w:t>
            </w:r>
          </w:p>
        </w:tc>
        <w:tc>
          <w:tcPr>
            <w:tcW w:type="dxa" w:w="1323"/>
          </w:tcPr>
          <w:p>
            <w:r>
              <w:t>Pengguna mengakses halaman Beranda</w:t>
            </w:r>
          </w:p>
        </w:tc>
        <w:tc>
          <w:tcPr>
            <w:tcW w:type="dxa" w:w="1323"/>
          </w:tcPr>
          <w:p>
            <w:r>
              <w:t>Membuka URL: https://website-pi-bice-gamma.vercel.app/</w:t>
            </w:r>
          </w:p>
        </w:tc>
        <w:tc>
          <w:tcPr>
            <w:tcW w:type="dxa" w:w="1323"/>
          </w:tcPr>
          <w:p>
            <w:r>
              <w:t>Halaman Beranda tampil lengkap dengan hero slider, teks sambutan, section Program Unggulan, dan Berita Terbaru</w:t>
            </w:r>
          </w:p>
        </w:tc>
        <w:tc>
          <w:tcPr>
            <w:tcW w:type="dxa" w:w="1323"/>
          </w:tcPr>
          <w:p>
            <w:r>
              <w:t>Halaman Beranda tampil dengan hero slider, teks sambutan, section Program Unggulan, dan Berita Terbaru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</w:t>
            </w:r>
          </w:p>
        </w:tc>
        <w:tc>
          <w:tcPr>
            <w:tcW w:type="dxa" w:w="1323"/>
          </w:tcPr>
          <w:p>
            <w:r>
              <w:t>Pengguna mengakses halaman Profil Sekolah</w:t>
            </w:r>
          </w:p>
        </w:tc>
        <w:tc>
          <w:tcPr>
            <w:tcW w:type="dxa" w:w="1323"/>
          </w:tcPr>
          <w:p>
            <w:r>
              <w:t>Klik menu "Profil" pada navigasi</w:t>
            </w:r>
          </w:p>
        </w:tc>
        <w:tc>
          <w:tcPr>
            <w:tcW w:type="dxa" w:w="1323"/>
          </w:tcPr>
          <w:p>
            <w:r>
              <w:t>Halaman Profil tampil dengan tab Identitas Sekolah, Visi &amp; Misi, Sejarah, dan Guru &amp; Staff</w:t>
            </w:r>
          </w:p>
        </w:tc>
        <w:tc>
          <w:tcPr>
            <w:tcW w:type="dxa" w:w="1323"/>
          </w:tcPr>
          <w:p>
            <w:r>
              <w:t>Halaman Profil tampil dengan keempat tab dan data yang sesuai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3</w:t>
            </w:r>
          </w:p>
        </w:tc>
        <w:tc>
          <w:tcPr>
            <w:tcW w:type="dxa" w:w="1323"/>
          </w:tcPr>
          <w:p>
            <w:r>
              <w:t>Pengguna mengakses halaman Program</w:t>
            </w:r>
          </w:p>
        </w:tc>
        <w:tc>
          <w:tcPr>
            <w:tcW w:type="dxa" w:w="1323"/>
          </w:tcPr>
          <w:p>
            <w:r>
              <w:t>Klik menu "Program" pada navigasi</w:t>
            </w:r>
          </w:p>
        </w:tc>
        <w:tc>
          <w:tcPr>
            <w:tcW w:type="dxa" w:w="1323"/>
          </w:tcPr>
          <w:p>
            <w:r>
              <w:t>Halaman Program tampil menampilkan daftar program unggulan sekolah beserta foto dan deskripsi</w:t>
            </w:r>
          </w:p>
        </w:tc>
        <w:tc>
          <w:tcPr>
            <w:tcW w:type="dxa" w:w="1323"/>
          </w:tcPr>
          <w:p>
            <w:r>
              <w:t>Halaman Program tampil dengan daftar program unggulan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4</w:t>
            </w:r>
          </w:p>
        </w:tc>
        <w:tc>
          <w:tcPr>
            <w:tcW w:type="dxa" w:w="1323"/>
          </w:tcPr>
          <w:p>
            <w:r>
              <w:t>Pengguna mengakses halaman Berita &amp; Artikel</w:t>
            </w:r>
          </w:p>
        </w:tc>
        <w:tc>
          <w:tcPr>
            <w:tcW w:type="dxa" w:w="1323"/>
          </w:tcPr>
          <w:p>
            <w:r>
              <w:t>Klik menu "Berita &amp; Artikel" pada navigasi</w:t>
            </w:r>
          </w:p>
        </w:tc>
        <w:tc>
          <w:tcPr>
            <w:tcW w:type="dxa" w:w="1323"/>
          </w:tcPr>
          <w:p>
            <w:r>
              <w:t>Halaman Berita tampil dengan daftar berita terbaru beserta gambar, judul, dan tanggal</w:t>
            </w:r>
          </w:p>
        </w:tc>
        <w:tc>
          <w:tcPr>
            <w:tcW w:type="dxa" w:w="1323"/>
          </w:tcPr>
          <w:p>
            <w:r>
              <w:t>Halaman Berita tampil dengan daftar artikel yang sesuai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5</w:t>
            </w:r>
          </w:p>
        </w:tc>
        <w:tc>
          <w:tcPr>
            <w:tcW w:type="dxa" w:w="1323"/>
          </w:tcPr>
          <w:p>
            <w:r>
              <w:t>Pengguna menekan salah satu berita untuk membaca detail</w:t>
            </w:r>
          </w:p>
        </w:tc>
        <w:tc>
          <w:tcPr>
            <w:tcW w:type="dxa" w:w="1323"/>
          </w:tcPr>
          <w:p>
            <w:r>
              <w:t>Klik pada kartu berita</w:t>
            </w:r>
          </w:p>
        </w:tc>
        <w:tc>
          <w:tcPr>
            <w:tcW w:type="dxa" w:w="1323"/>
          </w:tcPr>
          <w:p>
            <w:r>
              <w:t>Sistem menampilkan halaman detail berita dengan isi artikel lengkap</w:t>
            </w:r>
          </w:p>
        </w:tc>
        <w:tc>
          <w:tcPr>
            <w:tcW w:type="dxa" w:w="1323"/>
          </w:tcPr>
          <w:p>
            <w:r>
              <w:t>Halaman detail berita tampil dengan konten artikel yang lengkap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6</w:t>
            </w:r>
          </w:p>
        </w:tc>
        <w:tc>
          <w:tcPr>
            <w:tcW w:type="dxa" w:w="1323"/>
          </w:tcPr>
          <w:p>
            <w:r>
              <w:t>Pengguna mengakses halaman Galeri</w:t>
            </w:r>
          </w:p>
        </w:tc>
        <w:tc>
          <w:tcPr>
            <w:tcW w:type="dxa" w:w="1323"/>
          </w:tcPr>
          <w:p>
            <w:r>
              <w:t>Klik menu "Galeri" pada navigasi</w:t>
            </w:r>
          </w:p>
        </w:tc>
        <w:tc>
          <w:tcPr>
            <w:tcW w:type="dxa" w:w="1323"/>
          </w:tcPr>
          <w:p>
            <w:r>
              <w:t>Halaman Galeri tampil dengan daftar album foto sekolah</w:t>
            </w:r>
          </w:p>
        </w:tc>
        <w:tc>
          <w:tcPr>
            <w:tcW w:type="dxa" w:w="1323"/>
          </w:tcPr>
          <w:p>
            <w:r>
              <w:t>Halaman Galeri tampil dengan daftar album foto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7</w:t>
            </w:r>
          </w:p>
        </w:tc>
        <w:tc>
          <w:tcPr>
            <w:tcW w:type="dxa" w:w="1323"/>
          </w:tcPr>
          <w:p>
            <w:r>
              <w:t>Pengguna menekan salah satu album galeri</w:t>
            </w:r>
          </w:p>
        </w:tc>
        <w:tc>
          <w:tcPr>
            <w:tcW w:type="dxa" w:w="1323"/>
          </w:tcPr>
          <w:p>
            <w:r>
              <w:t>Klik pada album foto</w:t>
            </w:r>
          </w:p>
        </w:tc>
        <w:tc>
          <w:tcPr>
            <w:tcW w:type="dxa" w:w="1323"/>
          </w:tcPr>
          <w:p>
            <w:r>
              <w:t>Sistem menampilkan halaman detail album berisi foto-foto di dalamnya</w:t>
            </w:r>
          </w:p>
        </w:tc>
        <w:tc>
          <w:tcPr>
            <w:tcW w:type="dxa" w:w="1323"/>
          </w:tcPr>
          <w:p>
            <w:r>
              <w:t>Halaman detail album tampil dengan foto-foto yang sesuai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8</w:t>
            </w:r>
          </w:p>
        </w:tc>
        <w:tc>
          <w:tcPr>
            <w:tcW w:type="dxa" w:w="1323"/>
          </w:tcPr>
          <w:p>
            <w:r>
              <w:t>Pengguna mengakses halaman Kontak</w:t>
            </w:r>
          </w:p>
        </w:tc>
        <w:tc>
          <w:tcPr>
            <w:tcW w:type="dxa" w:w="1323"/>
          </w:tcPr>
          <w:p>
            <w:r>
              <w:t>Klik menu "Kontak" pada navigasi</w:t>
            </w:r>
          </w:p>
        </w:tc>
        <w:tc>
          <w:tcPr>
            <w:tcW w:type="dxa" w:w="1323"/>
          </w:tcPr>
          <w:p>
            <w:r>
              <w:t>Halaman Kontak tampil dengan informasi WhatsApp, Email, dan formulir pesan</w:t>
            </w:r>
          </w:p>
        </w:tc>
        <w:tc>
          <w:tcPr>
            <w:tcW w:type="dxa" w:w="1323"/>
          </w:tcPr>
          <w:p>
            <w:r>
              <w:t>Halaman Kontak tampil dengan informasi kontak dan formulir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9</w:t>
            </w:r>
          </w:p>
        </w:tc>
        <w:tc>
          <w:tcPr>
            <w:tcW w:type="dxa" w:w="1323"/>
          </w:tcPr>
          <w:p>
            <w:r>
              <w:t>Pengguna mengakses halaman PPDB</w:t>
            </w:r>
          </w:p>
        </w:tc>
        <w:tc>
          <w:tcPr>
            <w:tcW w:type="dxa" w:w="1323"/>
          </w:tcPr>
          <w:p>
            <w:r>
              <w:t>Klik menu "PPDB" pada navigasi</w:t>
            </w:r>
          </w:p>
        </w:tc>
        <w:tc>
          <w:tcPr>
            <w:tcW w:type="dxa" w:w="1323"/>
          </w:tcPr>
          <w:p>
            <w:r>
              <w:t>Halaman PPDB tampil dengan informasi pendaftaran dan formulir PPDB</w:t>
            </w:r>
          </w:p>
        </w:tc>
        <w:tc>
          <w:tcPr>
            <w:tcW w:type="dxa" w:w="1323"/>
          </w:tcPr>
          <w:p>
            <w:r>
              <w:t>Halaman PPDB tampil dengan formulir pendaftaran dan status PPDB aktif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10</w:t>
            </w:r>
          </w:p>
        </w:tc>
        <w:tc>
          <w:tcPr>
            <w:tcW w:type="dxa" w:w="1323"/>
          </w:tcPr>
          <w:p>
            <w:r>
              <w:t>Pengguna mengisi formulir PPDB dengan data lengkap dan valid, kemudian menekan tombol Daftar</w:t>
            </w:r>
          </w:p>
        </w:tc>
        <w:tc>
          <w:tcPr>
            <w:tcW w:type="dxa" w:w="1323"/>
          </w:tcPr>
          <w:p>
            <w:r>
              <w:t>Nama Lengkap: Ahmad Fauzi, Tempat Lahir: Situbondo, Tanggal Lahir: 10-05-2018, Jenis Kelamin: Laki-laki, Nama Ayah: Budi, Nama Ibu: Sari, No. HP: 08123456789, Alamat: Jl. Merdeka No. 1</w:t>
            </w:r>
          </w:p>
        </w:tc>
        <w:tc>
          <w:tcPr>
            <w:tcW w:type="dxa" w:w="1323"/>
          </w:tcPr>
          <w:p>
            <w:r>
              <w:t>Sistem memvalidasi data, menyimpan data pendaftar ke database, dan menampilkan notifikasi pendaftaran berhasil</w:t>
            </w:r>
          </w:p>
        </w:tc>
        <w:tc>
          <w:tcPr>
            <w:tcW w:type="dxa" w:w="1323"/>
          </w:tcPr>
          <w:p>
            <w:r>
              <w:t>Sistem berhasil memvalidasi dan menyimpan data, notifikasi "Pendaftaran Berhasil" tampil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11</w:t>
            </w:r>
          </w:p>
        </w:tc>
        <w:tc>
          <w:tcPr>
            <w:tcW w:type="dxa" w:w="1323"/>
          </w:tcPr>
          <w:p>
            <w:r>
              <w:t>Pengguna menekan tombol Daftar tanpa mengisi kolom wajib (Nama Lengkap)</w:t>
            </w:r>
          </w:p>
        </w:tc>
        <w:tc>
          <w:tcPr>
            <w:tcW w:type="dxa" w:w="1323"/>
          </w:tcPr>
          <w:p>
            <w:r>
              <w:t>Nama Lengkap: (kosong), kolom lain diisi lengkap</w:t>
            </w:r>
          </w:p>
        </w:tc>
        <w:tc>
          <w:tcPr>
            <w:tcW w:type="dxa" w:w="1323"/>
          </w:tcPr>
          <w:p>
            <w:r>
              <w:t>Sistem menolak pengiriman formulir dan menampilkan pesan validasi pada kolom yang kosong</w:t>
            </w:r>
          </w:p>
        </w:tc>
        <w:tc>
          <w:tcPr>
            <w:tcW w:type="dxa" w:w="1323"/>
          </w:tcPr>
          <w:p>
            <w:r>
              <w:t>Sistem menampilkan pesan peringatan bahwa kolom Nama Lengkap wajib diisi, formulir tidak terkirim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12</w:t>
            </w:r>
          </w:p>
        </w:tc>
        <w:tc>
          <w:tcPr>
            <w:tcW w:type="dxa" w:w="1323"/>
          </w:tcPr>
          <w:p>
            <w:r>
              <w:t>Pengguna menekan tombol Daftar tanpa mengisi seluruh kolom wajib</w:t>
            </w:r>
          </w:p>
        </w:tc>
        <w:tc>
          <w:tcPr>
            <w:tcW w:type="dxa" w:w="1323"/>
          </w:tcPr>
          <w:p>
            <w:r>
              <w:t>Seluruh kolom: (kosong)</w:t>
            </w:r>
          </w:p>
        </w:tc>
        <w:tc>
          <w:tcPr>
            <w:tcW w:type="dxa" w:w="1323"/>
          </w:tcPr>
          <w:p>
            <w:r>
              <w:t>Sistem menolak pengiriman formulir dan menampilkan pesan validasi pada semua kolom wajib</w:t>
            </w:r>
          </w:p>
        </w:tc>
        <w:tc>
          <w:tcPr>
            <w:tcW w:type="dxa" w:w="1323"/>
          </w:tcPr>
          <w:p>
            <w:r>
              <w:t>Sistem menampilkan pesan peringatan pada seluruh kolom wajib, formulir tidak terkirim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13</w:t>
            </w:r>
          </w:p>
        </w:tc>
        <w:tc>
          <w:tcPr>
            <w:tcW w:type="dxa" w:w="1323"/>
          </w:tcPr>
          <w:p>
            <w:r>
              <w:t>Pengguna mengisi nomor HP dengan format yang tidak valid pada formulir PPDB</w:t>
            </w:r>
          </w:p>
        </w:tc>
        <w:tc>
          <w:tcPr>
            <w:tcW w:type="dxa" w:w="1323"/>
          </w:tcPr>
          <w:p>
            <w:r>
              <w:t>No. HP: abc123xyz</w:t>
            </w:r>
          </w:p>
        </w:tc>
        <w:tc>
          <w:tcPr>
            <w:tcW w:type="dxa" w:w="1323"/>
          </w:tcPr>
          <w:p>
            <w:r>
              <w:t>Sistem menolak pengiriman dan menampilkan pesan validasi format nomor HP</w:t>
            </w:r>
          </w:p>
        </w:tc>
        <w:tc>
          <w:tcPr>
            <w:tcW w:type="dxa" w:w="1323"/>
          </w:tcPr>
          <w:p>
            <w:r>
              <w:t>Sistem menampilkan pesan validasi format nomor HP tidak valid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14</w:t>
            </w:r>
          </w:p>
        </w:tc>
        <w:tc>
          <w:tcPr>
            <w:tcW w:type="dxa" w:w="1323"/>
          </w:tcPr>
          <w:p>
            <w:r>
              <w:t>Pengguna mengisi formulir kontak dengan data lengkap dan menekan tombol Kirim</w:t>
            </w:r>
          </w:p>
        </w:tc>
        <w:tc>
          <w:tcPr>
            <w:tcW w:type="dxa" w:w="1323"/>
          </w:tcPr>
          <w:p>
            <w:r>
              <w:t>Nama: Rizky, Email: rizky@gmail.com, Pesan: Saya ingin bertanya tentang PPDB.</w:t>
            </w:r>
          </w:p>
        </w:tc>
        <w:tc>
          <w:tcPr>
            <w:tcW w:type="dxa" w:w="1323"/>
          </w:tcPr>
          <w:p>
            <w:r>
              <w:t>Sistem memvalidasi data dan menampilkan notifikasi bahwa pesan berhasil terkirim</w:t>
            </w:r>
          </w:p>
        </w:tc>
        <w:tc>
          <w:tcPr>
            <w:tcW w:type="dxa" w:w="1323"/>
          </w:tcPr>
          <w:p>
            <w:r>
              <w:t>Sistem berhasil memvalidasi dan menampilkan notifikasi pesan terkirim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15</w:t>
            </w:r>
          </w:p>
        </w:tc>
        <w:tc>
          <w:tcPr>
            <w:tcW w:type="dxa" w:w="1323"/>
          </w:tcPr>
          <w:p>
            <w:r>
              <w:t>Pengguna menekan tombol Kirim pada formulir kontak tanpa mengisi data apapun</w:t>
            </w:r>
          </w:p>
        </w:tc>
        <w:tc>
          <w:tcPr>
            <w:tcW w:type="dxa" w:w="1323"/>
          </w:tcPr>
          <w:p>
            <w:r>
              <w:t>Seluruh kolom: (kosong)</w:t>
            </w:r>
          </w:p>
        </w:tc>
        <w:tc>
          <w:tcPr>
            <w:tcW w:type="dxa" w:w="1323"/>
          </w:tcPr>
          <w:p>
            <w:r>
              <w:t>Sistem menolak pengiriman dan menampilkan pesan validasi</w:t>
            </w:r>
          </w:p>
        </w:tc>
        <w:tc>
          <w:tcPr>
            <w:tcW w:type="dxa" w:w="1323"/>
          </w:tcPr>
          <w:p>
            <w:r>
              <w:t>Sistem menampilkan pesan validasi pada kolom yang wajib diisi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16</w:t>
            </w:r>
          </w:p>
        </w:tc>
        <w:tc>
          <w:tcPr>
            <w:tcW w:type="dxa" w:w="1323"/>
          </w:tcPr>
          <w:p>
            <w:r>
              <w:t>Pengguna mengisi kolom Email formulir kontak dengan format yang tidak valid</w:t>
            </w:r>
          </w:p>
        </w:tc>
        <w:tc>
          <w:tcPr>
            <w:tcW w:type="dxa" w:w="1323"/>
          </w:tcPr>
          <w:p>
            <w:r>
              <w:t>Email: rizkybukanformat</w:t>
            </w:r>
          </w:p>
        </w:tc>
        <w:tc>
          <w:tcPr>
            <w:tcW w:type="dxa" w:w="1323"/>
          </w:tcPr>
          <w:p>
            <w:r>
              <w:t>Sistem menolak pengiriman dan menampilkan pesan validasi format email</w:t>
            </w:r>
          </w:p>
        </w:tc>
        <w:tc>
          <w:tcPr>
            <w:tcW w:type="dxa" w:w="1323"/>
          </w:tcPr>
          <w:p>
            <w:r>
              <w:t>Sistem menampilkan pesan validasi bahwa format email tidak valid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</w:tbl>
    <w:p/>
    <w:p>
      <w:r>
        <w:t>Tabel 3.X – Pengujian Fungsionalitas Sisi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3"/>
        <w:gridCol w:w="1323"/>
        <w:gridCol w:w="1323"/>
        <w:gridCol w:w="1323"/>
        <w:gridCol w:w="1323"/>
        <w:gridCol w:w="1323"/>
      </w:tblGrid>
      <w:tr>
        <w:tc>
          <w:tcPr>
            <w:tcW w:type="dxa" w:w="1323"/>
          </w:tcPr>
          <w:p>
            <w:r>
              <w:rPr>
                <w:b/>
              </w:rPr>
              <w:t>No</w:t>
            </w:r>
          </w:p>
        </w:tc>
        <w:tc>
          <w:tcPr>
            <w:tcW w:type="dxa" w:w="1323"/>
          </w:tcPr>
          <w:p>
            <w:r>
              <w:rPr>
                <w:b/>
              </w:rPr>
              <w:t>Skenario Pengujian</w:t>
            </w:r>
          </w:p>
        </w:tc>
        <w:tc>
          <w:tcPr>
            <w:tcW w:type="dxa" w:w="1323"/>
          </w:tcPr>
          <w:p>
            <w:r>
              <w:rPr>
                <w:b/>
              </w:rPr>
              <w:t>Data Uji</w:t>
            </w:r>
          </w:p>
        </w:tc>
        <w:tc>
          <w:tcPr>
            <w:tcW w:type="dxa" w:w="1323"/>
          </w:tcPr>
          <w:p>
            <w:r>
              <w:rPr>
                <w:b/>
              </w:rPr>
              <w:t>Hasil yang Diharapkan</w:t>
            </w:r>
          </w:p>
        </w:tc>
        <w:tc>
          <w:tcPr>
            <w:tcW w:type="dxa" w:w="1323"/>
          </w:tcPr>
          <w:p>
            <w:r>
              <w:rPr>
                <w:b/>
              </w:rPr>
              <w:t>Hasil Pengujian</w:t>
            </w:r>
          </w:p>
        </w:tc>
        <w:tc>
          <w:tcPr>
            <w:tcW w:type="dxa" w:w="1323"/>
          </w:tcPr>
          <w:p>
            <w:r>
              <w:rPr>
                <w:b/>
              </w:rPr>
              <w:t>Kesimpulan</w:t>
            </w:r>
          </w:p>
        </w:tc>
      </w:tr>
      <w:tr>
        <w:tc>
          <w:tcPr>
            <w:tcW w:type="dxa" w:w="1323"/>
          </w:tcPr>
          <w:p>
            <w:r>
              <w:t>1</w:t>
            </w:r>
          </w:p>
        </w:tc>
        <w:tc>
          <w:tcPr>
            <w:tcW w:type="dxa" w:w="1323"/>
          </w:tcPr>
          <w:p>
            <w:r>
              <w:t>Admin menekan tombol "Masuk" tanpa mengisi formulir login</w:t>
            </w:r>
          </w:p>
        </w:tc>
        <w:tc>
          <w:tcPr>
            <w:tcW w:type="dxa" w:w="1323"/>
          </w:tcPr>
          <w:p>
            <w:r>
              <w:t>Email: (kosong), Password: (kosong)</w:t>
            </w:r>
          </w:p>
        </w:tc>
        <w:tc>
          <w:tcPr>
            <w:tcW w:type="dxa" w:w="1323"/>
          </w:tcPr>
          <w:p>
            <w:r>
              <w:t>Sistem menolak proses submit dan menampilkan pesan validasi bahwa kolom wajib harus diisi</w:t>
            </w:r>
          </w:p>
        </w:tc>
        <w:tc>
          <w:tcPr>
            <w:tcW w:type="dxa" w:w="1323"/>
          </w:tcPr>
          <w:p>
            <w:r>
              <w:t>Sistem menampilkan pesan validasi, formulir tidak terkirim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</w:t>
            </w:r>
          </w:p>
        </w:tc>
        <w:tc>
          <w:tcPr>
            <w:tcW w:type="dxa" w:w="1323"/>
          </w:tcPr>
          <w:p>
            <w:r>
              <w:t>Admin memasukkan email yang tidak terdaftar</w:t>
            </w:r>
          </w:p>
        </w:tc>
        <w:tc>
          <w:tcPr>
            <w:tcW w:type="dxa" w:w="1323"/>
          </w:tcPr>
          <w:p>
            <w:r>
              <w:t>Email: salah@gmail.com, Password: passwordsalah</w:t>
            </w:r>
          </w:p>
        </w:tc>
        <w:tc>
          <w:tcPr>
            <w:tcW w:type="dxa" w:w="1323"/>
          </w:tcPr>
          <w:p>
            <w:r>
              <w:t>Sistem menolak akses dan menampilkan pesan error "Email atau password salah"</w:t>
            </w:r>
          </w:p>
        </w:tc>
        <w:tc>
          <w:tcPr>
            <w:tcW w:type="dxa" w:w="1323"/>
          </w:tcPr>
          <w:p>
            <w:r>
              <w:t>Sistem menampilkan pesan error, pengguna tetap di halaman login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3</w:t>
            </w:r>
          </w:p>
        </w:tc>
        <w:tc>
          <w:tcPr>
            <w:tcW w:type="dxa" w:w="1323"/>
          </w:tcPr>
          <w:p>
            <w:r>
              <w:t>Admin memasukkan email benar tetapi password salah</w:t>
            </w:r>
          </w:p>
        </w:tc>
        <w:tc>
          <w:tcPr>
            <w:tcW w:type="dxa" w:w="1323"/>
          </w:tcPr>
          <w:p>
            <w:r>
              <w:t>Email: admin@example.com, Password: passwordsalah</w:t>
            </w:r>
          </w:p>
        </w:tc>
        <w:tc>
          <w:tcPr>
            <w:tcW w:type="dxa" w:w="1323"/>
          </w:tcPr>
          <w:p>
            <w:r>
              <w:t>Sistem menolak akses dan menampilkan pesan error "Email atau password salah"</w:t>
            </w:r>
          </w:p>
        </w:tc>
        <w:tc>
          <w:tcPr>
            <w:tcW w:type="dxa" w:w="1323"/>
          </w:tcPr>
          <w:p>
            <w:r>
              <w:t>Sistem menampilkan pesan error, pengguna tetap di halaman login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4</w:t>
            </w:r>
          </w:p>
        </w:tc>
        <w:tc>
          <w:tcPr>
            <w:tcW w:type="dxa" w:w="1323"/>
          </w:tcPr>
          <w:p>
            <w:r>
              <w:t>Admin memasukkan email dan password yang benar</w:t>
            </w:r>
          </w:p>
        </w:tc>
        <w:tc>
          <w:tcPr>
            <w:tcW w:type="dxa" w:w="1323"/>
          </w:tcPr>
          <w:p>
            <w:r>
              <w:t>Email: admin@example.com, Password: password</w:t>
            </w:r>
          </w:p>
        </w:tc>
        <w:tc>
          <w:tcPr>
            <w:tcW w:type="dxa" w:w="1323"/>
          </w:tcPr>
          <w:p>
            <w:r>
              <w:t>Sistem memvalidasi data, memberikan token autentikasi, dan mengarahkan pengguna ke halaman Dashboard Admin</w:t>
            </w:r>
          </w:p>
        </w:tc>
        <w:tc>
          <w:tcPr>
            <w:tcW w:type="dxa" w:w="1323"/>
          </w:tcPr>
          <w:p>
            <w:r>
              <w:t>Sistem berhasil memvalidasi dan mengarahkan ke halaman Dashboard Admin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5</w:t>
            </w:r>
          </w:p>
        </w:tc>
        <w:tc>
          <w:tcPr>
            <w:tcW w:type="dxa" w:w="1323"/>
          </w:tcPr>
          <w:p>
            <w:r>
              <w:t>Admin menambahkan berita baru dengan data dan foto yang lengkap, kemudian menekan tombol Simpan</w:t>
            </w:r>
          </w:p>
        </w:tc>
        <w:tc>
          <w:tcPr>
            <w:tcW w:type="dxa" w:w="1323"/>
          </w:tcPr>
          <w:p>
            <w:r>
              <w:t>Judul: Juara 1 Lomba Sains, Konten: (teks artikel), Foto: lomba.jpg</w:t>
            </w:r>
          </w:p>
        </w:tc>
        <w:tc>
          <w:tcPr>
            <w:tcW w:type="dxa" w:w="1323"/>
          </w:tcPr>
          <w:p>
            <w:r>
              <w:t>Sistem menyimpan data berita ke database dan menampilkan notifikasi berhasil. Berita baru muncul di daftar admin dan di halaman publik</w:t>
            </w:r>
          </w:p>
        </w:tc>
        <w:tc>
          <w:tcPr>
            <w:tcW w:type="dxa" w:w="1323"/>
          </w:tcPr>
          <w:p>
            <w:r>
              <w:t>Data berita berhasil disimpan, notifikasi sukses tampil, dan berita muncul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6</w:t>
            </w:r>
          </w:p>
        </w:tc>
        <w:tc>
          <w:tcPr>
            <w:tcW w:type="dxa" w:w="1323"/>
          </w:tcPr>
          <w:p>
            <w:r>
              <w:t>Admin menekan tombol Simpan tanpa mengisi kolom Judul</w:t>
            </w:r>
          </w:p>
        </w:tc>
        <w:tc>
          <w:tcPr>
            <w:tcW w:type="dxa" w:w="1323"/>
          </w:tcPr>
          <w:p>
            <w:r>
              <w:t>Judul: (kosong), Konten: (teks artikel)</w:t>
            </w:r>
          </w:p>
        </w:tc>
        <w:tc>
          <w:tcPr>
            <w:tcW w:type="dxa" w:w="1323"/>
          </w:tcPr>
          <w:p>
            <w:r>
              <w:t>Sistem menolak penyimpanan dan menampilkan pesan validasi bahwa Judul wajib diisi</w:t>
            </w:r>
          </w:p>
        </w:tc>
        <w:tc>
          <w:tcPr>
            <w:tcW w:type="dxa" w:w="1323"/>
          </w:tcPr>
          <w:p>
            <w:r>
              <w:t>Sistem menampilkan pesan validasi, data tidak tersimpan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7</w:t>
            </w:r>
          </w:p>
        </w:tc>
        <w:tc>
          <w:tcPr>
            <w:tcW w:type="dxa" w:w="1323"/>
          </w:tcPr>
          <w:p>
            <w:r>
              <w:t>Admin mengedit judul berita yang sudah ada, kemudian menekan tombol Simpan/Update</w:t>
            </w:r>
          </w:p>
        </w:tc>
        <w:tc>
          <w:tcPr>
            <w:tcW w:type="dxa" w:w="1323"/>
          </w:tcPr>
          <w:p>
            <w:r>
              <w:t>Judul lama: Juara 1 Lomba Sains, Judul baru: Juara 1 Lomba Sains Tingkat Kabupaten</w:t>
            </w:r>
          </w:p>
        </w:tc>
        <w:tc>
          <w:tcPr>
            <w:tcW w:type="dxa" w:w="1323"/>
          </w:tcPr>
          <w:p>
            <w:r>
              <w:t>Sistem memperbarui data berita di database dan menampilkan notifikasi berhasil diperbarui</w:t>
            </w:r>
          </w:p>
        </w:tc>
        <w:tc>
          <w:tcPr>
            <w:tcW w:type="dxa" w:w="1323"/>
          </w:tcPr>
          <w:p>
            <w:r>
              <w:t>Data berita berhasil diperbarui, perubahan tampil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8</w:t>
            </w:r>
          </w:p>
        </w:tc>
        <w:tc>
          <w:tcPr>
            <w:tcW w:type="dxa" w:w="1323"/>
          </w:tcPr>
          <w:p>
            <w:r>
              <w:t>Admin menghapus salah satu berita dengan menekan tombol Hapus</w:t>
            </w:r>
          </w:p>
        </w:tc>
        <w:tc>
          <w:tcPr>
            <w:tcW w:type="dxa" w:w="1323"/>
          </w:tcPr>
          <w:p>
            <w:r>
              <w:t>Menekan tombol "Hapus" pada berita tertentu, kemudian mengonfirmasi pada dialog konfirmasi</w:t>
            </w:r>
          </w:p>
        </w:tc>
        <w:tc>
          <w:tcPr>
            <w:tcW w:type="dxa" w:w="1323"/>
          </w:tcPr>
          <w:p>
            <w:r>
              <w:t>Sistem menghapus data berita dari database, data hilang dari daftar admin dan dari halaman publik</w:t>
            </w:r>
          </w:p>
        </w:tc>
        <w:tc>
          <w:tcPr>
            <w:tcW w:type="dxa" w:w="1323"/>
          </w:tcPr>
          <w:p>
            <w:r>
              <w:t>Data berita berhasil terhapus dari sistem dan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9</w:t>
            </w:r>
          </w:p>
        </w:tc>
        <w:tc>
          <w:tcPr>
            <w:tcW w:type="dxa" w:w="1323"/>
          </w:tcPr>
          <w:p>
            <w:r>
              <w:t>Admin membuat album galeri baru dengan mengisi nama album dan menekan Simpan</w:t>
            </w:r>
          </w:p>
        </w:tc>
        <w:tc>
          <w:tcPr>
            <w:tcW w:type="dxa" w:w="1323"/>
          </w:tcPr>
          <w:p>
            <w:r>
              <w:t>Nama Album: Wisuda 2025, Deskripsi: Dokumentasi wisuda siswa kelas 6</w:t>
            </w:r>
          </w:p>
        </w:tc>
        <w:tc>
          <w:tcPr>
            <w:tcW w:type="dxa" w:w="1323"/>
          </w:tcPr>
          <w:p>
            <w:r>
              <w:t>Sistem menyimpan album baru ke database dan album muncul di halaman publik Galeri</w:t>
            </w:r>
          </w:p>
        </w:tc>
        <w:tc>
          <w:tcPr>
            <w:tcW w:type="dxa" w:w="1323"/>
          </w:tcPr>
          <w:p>
            <w:r>
              <w:t>Album baru berhasil tersimpan dan tampil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10</w:t>
            </w:r>
          </w:p>
        </w:tc>
        <w:tc>
          <w:tcPr>
            <w:tcW w:type="dxa" w:w="1323"/>
          </w:tcPr>
          <w:p>
            <w:r>
              <w:t>Admin mengunggah foto ke dalam album yang sudah ada</w:t>
            </w:r>
          </w:p>
        </w:tc>
        <w:tc>
          <w:tcPr>
            <w:tcW w:type="dxa" w:w="1323"/>
          </w:tcPr>
          <w:p>
            <w:r>
              <w:t>Memilih album, kemudian memilih file foto_wisuda.jpg dan menekan Upload</w:t>
            </w:r>
          </w:p>
        </w:tc>
        <w:tc>
          <w:tcPr>
            <w:tcW w:type="dxa" w:w="1323"/>
          </w:tcPr>
          <w:p>
            <w:r>
              <w:t>Sistem mengunggah foto ke server, foto tersimpan, dan muncul di dalam album pada halaman publik</w:t>
            </w:r>
          </w:p>
        </w:tc>
        <w:tc>
          <w:tcPr>
            <w:tcW w:type="dxa" w:w="1323"/>
          </w:tcPr>
          <w:p>
            <w:r>
              <w:t>Foto berhasil diunggah dan tampil di dalam album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11</w:t>
            </w:r>
          </w:p>
        </w:tc>
        <w:tc>
          <w:tcPr>
            <w:tcW w:type="dxa" w:w="1323"/>
          </w:tcPr>
          <w:p>
            <w:r>
              <w:t>Admin menghapus sebuah album beserta seluruh fotonya</w:t>
            </w:r>
          </w:p>
        </w:tc>
        <w:tc>
          <w:tcPr>
            <w:tcW w:type="dxa" w:w="1323"/>
          </w:tcPr>
          <w:p>
            <w:r>
              <w:t>Menekan tombol "Hapus" pada album tertentu dan mengonfirmasi</w:t>
            </w:r>
          </w:p>
        </w:tc>
        <w:tc>
          <w:tcPr>
            <w:tcW w:type="dxa" w:w="1323"/>
          </w:tcPr>
          <w:p>
            <w:r>
              <w:t>Sistem menghapus album dan semua foto di dalamnya dari database dan server, album hilang dari halaman publik</w:t>
            </w:r>
          </w:p>
        </w:tc>
        <w:tc>
          <w:tcPr>
            <w:tcW w:type="dxa" w:w="1323"/>
          </w:tcPr>
          <w:p>
            <w:r>
              <w:t>Album dan seluruh foto berhasil terhapus dari sistem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12</w:t>
            </w:r>
          </w:p>
        </w:tc>
        <w:tc>
          <w:tcPr>
            <w:tcW w:type="dxa" w:w="1323"/>
          </w:tcPr>
          <w:p>
            <w:r>
              <w:t>Admin menambahkan program sekolah baru dengan data lengkap</w:t>
            </w:r>
          </w:p>
        </w:tc>
        <w:tc>
          <w:tcPr>
            <w:tcW w:type="dxa" w:w="1323"/>
          </w:tcPr>
          <w:p>
            <w:r>
              <w:t>Nama Program: Pramuka, Deskripsi: Kegiatan kepanduan setiap Jumat, Foto: pramuka.jpg</w:t>
            </w:r>
          </w:p>
        </w:tc>
        <w:tc>
          <w:tcPr>
            <w:tcW w:type="dxa" w:w="1323"/>
          </w:tcPr>
          <w:p>
            <w:r>
              <w:t>Sistem menyimpan data program ke database dan program baru muncul di halaman publik Program</w:t>
            </w:r>
          </w:p>
        </w:tc>
        <w:tc>
          <w:tcPr>
            <w:tcW w:type="dxa" w:w="1323"/>
          </w:tcPr>
          <w:p>
            <w:r>
              <w:t>Data program berhasil tersimpan dan tampil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13</w:t>
            </w:r>
          </w:p>
        </w:tc>
        <w:tc>
          <w:tcPr>
            <w:tcW w:type="dxa" w:w="1323"/>
          </w:tcPr>
          <w:p>
            <w:r>
              <w:t>Admin mengedit deskripsi program yang sudah ada</w:t>
            </w:r>
          </w:p>
        </w:tc>
        <w:tc>
          <w:tcPr>
            <w:tcW w:type="dxa" w:w="1323"/>
          </w:tcPr>
          <w:p>
            <w:r>
              <w:t>Deskripsi baru: Kegiatan kepanduan wajib setiap Jumat sore</w:t>
            </w:r>
          </w:p>
        </w:tc>
        <w:tc>
          <w:tcPr>
            <w:tcW w:type="dxa" w:w="1323"/>
          </w:tcPr>
          <w:p>
            <w:r>
              <w:t>Sistem memperbarui data program di database dan perubahan tampil di halaman publik</w:t>
            </w:r>
          </w:p>
        </w:tc>
        <w:tc>
          <w:tcPr>
            <w:tcW w:type="dxa" w:w="1323"/>
          </w:tcPr>
          <w:p>
            <w:r>
              <w:t>Data program berhasil diperbarui dan tampil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14</w:t>
            </w:r>
          </w:p>
        </w:tc>
        <w:tc>
          <w:tcPr>
            <w:tcW w:type="dxa" w:w="1323"/>
          </w:tcPr>
          <w:p>
            <w:r>
              <w:t>Admin menghapus salah satu program sekolah</w:t>
            </w:r>
          </w:p>
        </w:tc>
        <w:tc>
          <w:tcPr>
            <w:tcW w:type="dxa" w:w="1323"/>
          </w:tcPr>
          <w:p>
            <w:r>
              <w:t>Menekan tombol "Hapus" dan mengonfirmasi</w:t>
            </w:r>
          </w:p>
        </w:tc>
        <w:tc>
          <w:tcPr>
            <w:tcW w:type="dxa" w:w="1323"/>
          </w:tcPr>
          <w:p>
            <w:r>
              <w:t>Sistem menghapus data program dari database dan program hilang dari halaman publik</w:t>
            </w:r>
          </w:p>
        </w:tc>
        <w:tc>
          <w:tcPr>
            <w:tcW w:type="dxa" w:w="1323"/>
          </w:tcPr>
          <w:p>
            <w:r>
              <w:t>Data program berhasil terhapus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15</w:t>
            </w:r>
          </w:p>
        </w:tc>
        <w:tc>
          <w:tcPr>
            <w:tcW w:type="dxa" w:w="1323"/>
          </w:tcPr>
          <w:p>
            <w:r>
              <w:t>Admin menambahkan data guru baru dengan data dan foto lengkap</w:t>
            </w:r>
          </w:p>
        </w:tc>
        <w:tc>
          <w:tcPr>
            <w:tcW w:type="dxa" w:w="1323"/>
          </w:tcPr>
          <w:p>
            <w:r>
              <w:t>Nama: Ahmad Fauzi, S.Pd., Jabatan: Guru Kelas 4, Foto: foto_guru.jpg</w:t>
            </w:r>
          </w:p>
        </w:tc>
        <w:tc>
          <w:tcPr>
            <w:tcW w:type="dxa" w:w="1323"/>
          </w:tcPr>
          <w:p>
            <w:r>
              <w:t>Sistem menyimpan data guru ke database dan profil guru muncul di tab Guru &amp; Staff pada halaman publik</w:t>
            </w:r>
          </w:p>
        </w:tc>
        <w:tc>
          <w:tcPr>
            <w:tcW w:type="dxa" w:w="1323"/>
          </w:tcPr>
          <w:p>
            <w:r>
              <w:t>Data guru berhasil tersimpan dan tampil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16</w:t>
            </w:r>
          </w:p>
        </w:tc>
        <w:tc>
          <w:tcPr>
            <w:tcW w:type="dxa" w:w="1323"/>
          </w:tcPr>
          <w:p>
            <w:r>
              <w:t>Admin menekan tombol Simpan tanpa mengisi kolom Nama</w:t>
            </w:r>
          </w:p>
        </w:tc>
        <w:tc>
          <w:tcPr>
            <w:tcW w:type="dxa" w:w="1323"/>
          </w:tcPr>
          <w:p>
            <w:r>
              <w:t>Nama: (kosong), Jabatan: Guru Kelas 4</w:t>
            </w:r>
          </w:p>
        </w:tc>
        <w:tc>
          <w:tcPr>
            <w:tcW w:type="dxa" w:w="1323"/>
          </w:tcPr>
          <w:p>
            <w:r>
              <w:t>Sistem menolak penyimpanan dan menampilkan pesan validasi</w:t>
            </w:r>
          </w:p>
        </w:tc>
        <w:tc>
          <w:tcPr>
            <w:tcW w:type="dxa" w:w="1323"/>
          </w:tcPr>
          <w:p>
            <w:r>
              <w:t>Sistem menampilkan pesan validasi, data tidak tersimpan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17</w:t>
            </w:r>
          </w:p>
        </w:tc>
        <w:tc>
          <w:tcPr>
            <w:tcW w:type="dxa" w:w="1323"/>
          </w:tcPr>
          <w:p>
            <w:r>
              <w:t>Admin mengedit jabatan guru yang sudah ada</w:t>
            </w:r>
          </w:p>
        </w:tc>
        <w:tc>
          <w:tcPr>
            <w:tcW w:type="dxa" w:w="1323"/>
          </w:tcPr>
          <w:p>
            <w:r>
              <w:t>Jabatan baru: Wali Kelas 4A</w:t>
            </w:r>
          </w:p>
        </w:tc>
        <w:tc>
          <w:tcPr>
            <w:tcW w:type="dxa" w:w="1323"/>
          </w:tcPr>
          <w:p>
            <w:r>
              <w:t>Sistem memperbarui data guru di database dan perubahan tampil di halaman publik</w:t>
            </w:r>
          </w:p>
        </w:tc>
        <w:tc>
          <w:tcPr>
            <w:tcW w:type="dxa" w:w="1323"/>
          </w:tcPr>
          <w:p>
            <w:r>
              <w:t>Data guru berhasil diperbarui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18</w:t>
            </w:r>
          </w:p>
        </w:tc>
        <w:tc>
          <w:tcPr>
            <w:tcW w:type="dxa" w:w="1323"/>
          </w:tcPr>
          <w:p>
            <w:r>
              <w:t>Admin menghapus data salah satu guru</w:t>
            </w:r>
          </w:p>
        </w:tc>
        <w:tc>
          <w:tcPr>
            <w:tcW w:type="dxa" w:w="1323"/>
          </w:tcPr>
          <w:p>
            <w:r>
              <w:t>Menekan tombol "Hapus" dan mengonfirmasi</w:t>
            </w:r>
          </w:p>
        </w:tc>
        <w:tc>
          <w:tcPr>
            <w:tcW w:type="dxa" w:w="1323"/>
          </w:tcPr>
          <w:p>
            <w:r>
              <w:t>Sistem menghapus data guru dari database dan profil guru hilang dari halaman publik</w:t>
            </w:r>
          </w:p>
        </w:tc>
        <w:tc>
          <w:tcPr>
            <w:tcW w:type="dxa" w:w="1323"/>
          </w:tcPr>
          <w:p>
            <w:r>
              <w:t>Data guru berhasil terhapus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19</w:t>
            </w:r>
          </w:p>
        </w:tc>
        <w:tc>
          <w:tcPr>
            <w:tcW w:type="dxa" w:w="1323"/>
          </w:tcPr>
          <w:p>
            <w:r>
              <w:t>Admin membuka detail data salah satu pendaftar</w:t>
            </w:r>
          </w:p>
        </w:tc>
        <w:tc>
          <w:tcPr>
            <w:tcW w:type="dxa" w:w="1323"/>
          </w:tcPr>
          <w:p>
            <w:r>
              <w:t>Menekan tombol "Detail" pada salah satu data pendaftar</w:t>
            </w:r>
          </w:p>
        </w:tc>
        <w:tc>
          <w:tcPr>
            <w:tcW w:type="dxa" w:w="1323"/>
          </w:tcPr>
          <w:p>
            <w:r>
              <w:t>Sistem menampilkan informasi lengkap pendaftar (nama, tanggal lahir, nama orang tua, alamat, dll.)</w:t>
            </w:r>
          </w:p>
        </w:tc>
        <w:tc>
          <w:tcPr>
            <w:tcW w:type="dxa" w:w="1323"/>
          </w:tcPr>
          <w:p>
            <w:r>
              <w:t>Informasi lengkap pendaftar berhasil ditampilkan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20</w:t>
            </w:r>
          </w:p>
        </w:tc>
        <w:tc>
          <w:tcPr>
            <w:tcW w:type="dxa" w:w="1323"/>
          </w:tcPr>
          <w:p>
            <w:r>
              <w:t>Admin mengubah status penerimaan pendaftar</w:t>
            </w:r>
          </w:p>
        </w:tc>
        <w:tc>
          <w:tcPr>
            <w:tcW w:type="dxa" w:w="1323"/>
          </w:tcPr>
          <w:p>
            <w:r>
              <w:t>Mengubah status dari Menunggu menjadi Diterima, kemudian menekan Simpan</w:t>
            </w:r>
          </w:p>
        </w:tc>
        <w:tc>
          <w:tcPr>
            <w:tcW w:type="dxa" w:w="1323"/>
          </w:tcPr>
          <w:p>
            <w:r>
              <w:t>Sistem memperbarui status pendaftar di database dan status baru tampil di daftar</w:t>
            </w:r>
          </w:p>
        </w:tc>
        <w:tc>
          <w:tcPr>
            <w:tcW w:type="dxa" w:w="1323"/>
          </w:tcPr>
          <w:p>
            <w:r>
              <w:t>Status pendaftar berhasil diperbarui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21</w:t>
            </w:r>
          </w:p>
        </w:tc>
        <w:tc>
          <w:tcPr>
            <w:tcW w:type="dxa" w:w="1323"/>
          </w:tcPr>
          <w:p>
            <w:r>
              <w:t>Admin mengekspor seluruh data pendaftar ke file Excel</w:t>
            </w:r>
          </w:p>
        </w:tc>
        <w:tc>
          <w:tcPr>
            <w:tcW w:type="dxa" w:w="1323"/>
          </w:tcPr>
          <w:p>
            <w:r>
              <w:t>Menekan tombol "Export Excel"</w:t>
            </w:r>
          </w:p>
        </w:tc>
        <w:tc>
          <w:tcPr>
            <w:tcW w:type="dxa" w:w="1323"/>
          </w:tcPr>
          <w:p>
            <w:r>
              <w:t>Sistem menghasilkan dan mengunduh file .xlsx yang berisi seluruh data pendaftar secara rapi</w:t>
            </w:r>
          </w:p>
        </w:tc>
        <w:tc>
          <w:tcPr>
            <w:tcW w:type="dxa" w:w="1323"/>
          </w:tcPr>
          <w:p>
            <w:r>
              <w:t>File Excel berhasil terunduh dengan data yang lengkap dan rapi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22</w:t>
            </w:r>
          </w:p>
        </w:tc>
        <w:tc>
          <w:tcPr>
            <w:tcW w:type="dxa" w:w="1323"/>
          </w:tcPr>
          <w:p>
            <w:r>
              <w:t>Admin mengubah teks sambutan pada halaman Beranda dan menyimpannya</w:t>
            </w:r>
          </w:p>
        </w:tc>
        <w:tc>
          <w:tcPr>
            <w:tcW w:type="dxa" w:w="1323"/>
          </w:tcPr>
          <w:p>
            <w:r>
              <w:t>Teks Sambutan baru: Selamat Datang di MI Al-Hasani, Generasi Qur'ani</w:t>
            </w:r>
          </w:p>
        </w:tc>
        <w:tc>
          <w:tcPr>
            <w:tcW w:type="dxa" w:w="1323"/>
          </w:tcPr>
          <w:p>
            <w:r>
              <w:t>Sistem menyimpan perubahan ke database dan teks sambutan baru tampil di halaman Beranda publik</w:t>
            </w:r>
          </w:p>
        </w:tc>
        <w:tc>
          <w:tcPr>
            <w:tcW w:type="dxa" w:w="1323"/>
          </w:tcPr>
          <w:p>
            <w:r>
              <w:t>Teks sambutan berhasil diperbarui dan tampil di halaman publik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23</w:t>
            </w:r>
          </w:p>
        </w:tc>
        <w:tc>
          <w:tcPr>
            <w:tcW w:type="dxa" w:w="1323"/>
          </w:tcPr>
          <w:p>
            <w:r>
              <w:t>Admin mengunggah foto baru untuk Slider halaman Beranda</w:t>
            </w:r>
          </w:p>
        </w:tc>
        <w:tc>
          <w:tcPr>
            <w:tcW w:type="dxa" w:w="1323"/>
          </w:tcPr>
          <w:p>
            <w:r>
              <w:t>Memilih file slider_baru.jpg dan menekan Simpan</w:t>
            </w:r>
          </w:p>
        </w:tc>
        <w:tc>
          <w:tcPr>
            <w:tcW w:type="dxa" w:w="1323"/>
          </w:tcPr>
          <w:p>
            <w:r>
              <w:t>Sistem mengunggah foto ke Cloudinary/server, menyimpan URL ke database, dan foto baru tampil sebagai slider di halaman Beranda</w:t>
            </w:r>
          </w:p>
        </w:tc>
        <w:tc>
          <w:tcPr>
            <w:tcW w:type="dxa" w:w="1323"/>
          </w:tcPr>
          <w:p>
            <w:r>
              <w:t>Foto slider baru berhasil diunggah dan tampil di halaman Beranda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24</w:t>
            </w:r>
          </w:p>
        </w:tc>
        <w:tc>
          <w:tcPr>
            <w:tcW w:type="dxa" w:w="1323"/>
          </w:tcPr>
          <w:p>
            <w:r>
              <w:t>Admin menekan tombol Simpan tanpa melakukan perubahan apapun</w:t>
            </w:r>
          </w:p>
        </w:tc>
        <w:tc>
          <w:tcPr>
            <w:tcW w:type="dxa" w:w="1323"/>
          </w:tcPr>
          <w:p>
            <w:r>
              <w:t>Tidak ada perubahan data, langsung menekan Simpan</w:t>
            </w:r>
          </w:p>
        </w:tc>
        <w:tc>
          <w:tcPr>
            <w:tcW w:type="dxa" w:w="1323"/>
          </w:tcPr>
          <w:p>
            <w:r>
              <w:t>Sistem memproses penyimpanan tanpa menyebabkan error dan data lama tetap tersimpan dengan benar</w:t>
            </w:r>
          </w:p>
        </w:tc>
        <w:tc>
          <w:tcPr>
            <w:tcW w:type="dxa" w:w="1323"/>
          </w:tcPr>
          <w:p>
            <w:r>
              <w:t>Sistem memproses dan menampilkan notifikasi berhasil, tidak ada error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25</w:t>
            </w:r>
          </w:p>
        </w:tc>
        <w:tc>
          <w:tcPr>
            <w:tcW w:type="dxa" w:w="1323"/>
          </w:tcPr>
          <w:p>
            <w:r>
              <w:t>Admin menekan tombol "Logout" untuk mengakhiri sesi</w:t>
            </w:r>
          </w:p>
        </w:tc>
        <w:tc>
          <w:tcPr>
            <w:tcW w:type="dxa" w:w="1323"/>
          </w:tcPr>
          <w:p>
            <w:r>
              <w:t>Klik tombol "Logout" pada sidebar</w:t>
            </w:r>
          </w:p>
        </w:tc>
        <w:tc>
          <w:tcPr>
            <w:tcW w:type="dxa" w:w="1323"/>
          </w:tcPr>
          <w:p>
            <w:r>
              <w:t>Sistem menghapus token autentikasi dari penyimpanan lokal (localStorage) dan mengarahkan pengguna kembali ke halaman login</w:t>
            </w:r>
          </w:p>
        </w:tc>
        <w:tc>
          <w:tcPr>
            <w:tcW w:type="dxa" w:w="1323"/>
          </w:tcPr>
          <w:p>
            <w:r>
              <w:t>Token berhasil dihapus, pengguna diarahkan ke halaman login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  <w:tr>
        <w:tc>
          <w:tcPr>
            <w:tcW w:type="dxa" w:w="1323"/>
          </w:tcPr>
          <w:p>
            <w:r>
              <w:t>26</w:t>
            </w:r>
          </w:p>
        </w:tc>
        <w:tc>
          <w:tcPr>
            <w:tcW w:type="dxa" w:w="1323"/>
          </w:tcPr>
          <w:p>
            <w:r>
              <w:t>Pengguna mencoba mengakses halaman Admin Dashboard tanpa login terlebih dahulu</w:t>
            </w:r>
          </w:p>
        </w:tc>
        <w:tc>
          <w:tcPr>
            <w:tcW w:type="dxa" w:w="1323"/>
          </w:tcPr>
          <w:p>
            <w:r>
              <w:t>Mengakses URL /admin/dashboard secara langsung tanpa token</w:t>
            </w:r>
          </w:p>
        </w:tc>
        <w:tc>
          <w:tcPr>
            <w:tcW w:type="dxa" w:w="1323"/>
          </w:tcPr>
          <w:p>
            <w:r>
              <w:t>Sistem mendeteksi tidak ada token yang valid dan mengarahkan pengguna ke halaman login</w:t>
            </w:r>
          </w:p>
        </w:tc>
        <w:tc>
          <w:tcPr>
            <w:tcW w:type="dxa" w:w="1323"/>
          </w:tcPr>
          <w:p>
            <w:r>
              <w:t>Sistem mengarahkan pengguna ke halaman login, halaman Dashboard tidak dapat diakses</w:t>
            </w:r>
          </w:p>
        </w:tc>
        <w:tc>
          <w:tcPr>
            <w:tcW w:type="dxa" w:w="1323"/>
          </w:tcPr>
          <w:p>
            <w:r>
              <w:t>Valid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</w:tcPr>
          <w:p>
            <w:r>
              <w:rPr>
                <w:b/>
              </w:rPr>
              <w:t>No</w:t>
            </w:r>
          </w:p>
        </w:tc>
        <w:tc>
          <w:tcPr>
            <w:tcW w:type="dxa" w:w="1587"/>
          </w:tcPr>
          <w:p>
            <w:r>
              <w:rPr>
                <w:b/>
              </w:rPr>
              <w:t>Tabel Pengujian</w:t>
            </w:r>
          </w:p>
        </w:tc>
        <w:tc>
          <w:tcPr>
            <w:tcW w:type="dxa" w:w="1587"/>
          </w:tcPr>
          <w:p>
            <w:r>
              <w:rPr>
                <w:b/>
              </w:rPr>
              <w:t>Jumlah Skenario</w:t>
            </w:r>
          </w:p>
        </w:tc>
        <w:tc>
          <w:tcPr>
            <w:tcW w:type="dxa" w:w="1587"/>
          </w:tcPr>
          <w:p>
            <w:r>
              <w:rPr>
                <w:b/>
              </w:rPr>
              <w:t>Valid</w:t>
            </w:r>
          </w:p>
        </w:tc>
        <w:tc>
          <w:tcPr>
            <w:tcW w:type="dxa" w:w="1587"/>
          </w:tcPr>
          <w:p>
            <w:r>
              <w:rPr>
                <w:b/>
              </w:rPr>
              <w:t>Tidak Valid</w:t>
            </w:r>
          </w:p>
        </w:tc>
      </w:tr>
      <w:tr>
        <w:tc>
          <w:tcPr>
            <w:tcW w:type="dxa" w:w="1587"/>
          </w:tcPr>
          <w:p>
            <w:r>
              <w:t>1</w:t>
            </w:r>
          </w:p>
        </w:tc>
        <w:tc>
          <w:tcPr>
            <w:tcW w:type="dxa" w:w="1587"/>
          </w:tcPr>
          <w:p>
            <w:r>
              <w:t>Fungsionalitas Sisi Pengguna (User)</w:t>
            </w:r>
          </w:p>
        </w:tc>
        <w:tc>
          <w:tcPr>
            <w:tcW w:type="dxa" w:w="1587"/>
          </w:tcPr>
          <w:p>
            <w:r>
              <w:t>16</w:t>
            </w:r>
          </w:p>
        </w:tc>
        <w:tc>
          <w:tcPr>
            <w:tcW w:type="dxa" w:w="1587"/>
          </w:tcPr>
          <w:p>
            <w:r>
              <w:t>16</w:t>
            </w:r>
          </w:p>
        </w:tc>
        <w:tc>
          <w:tcPr>
            <w:tcW w:type="dxa" w:w="1587"/>
          </w:tcPr>
          <w:p>
            <w:r>
              <w:t>0</w:t>
            </w:r>
          </w:p>
        </w:tc>
      </w:tr>
      <w:tr>
        <w:tc>
          <w:tcPr>
            <w:tcW w:type="dxa" w:w="1587"/>
          </w:tcPr>
          <w:p>
            <w:r>
              <w:t>2</w:t>
            </w:r>
          </w:p>
        </w:tc>
        <w:tc>
          <w:tcPr>
            <w:tcW w:type="dxa" w:w="1587"/>
          </w:tcPr>
          <w:p>
            <w:r>
              <w:t>Fungsionalitas Sisi Admin</w:t>
            </w:r>
          </w:p>
        </w:tc>
        <w:tc>
          <w:tcPr>
            <w:tcW w:type="dxa" w:w="1587"/>
          </w:tcPr>
          <w:p>
            <w:r>
              <w:t>26</w:t>
            </w:r>
          </w:p>
        </w:tc>
        <w:tc>
          <w:tcPr>
            <w:tcW w:type="dxa" w:w="1587"/>
          </w:tcPr>
          <w:p>
            <w:r>
              <w:t>26</w:t>
            </w:r>
          </w:p>
        </w:tc>
        <w:tc>
          <w:tcPr>
            <w:tcW w:type="dxa" w:w="1587"/>
          </w:tcPr>
          <w:p>
            <w:r>
              <w:t>0</w:t>
            </w:r>
          </w:p>
        </w:tc>
      </w:tr>
      <w:tr>
        <w:tc>
          <w:tcPr>
            <w:tcW w:type="dxa" w:w="1587"/>
          </w:tcPr>
          <w:p>
            <w:r/>
          </w:p>
        </w:tc>
        <w:tc>
          <w:tcPr>
            <w:tcW w:type="dxa" w:w="1587"/>
          </w:tcPr>
          <w:p>
            <w:r>
              <w:t>Total</w:t>
            </w:r>
          </w:p>
        </w:tc>
        <w:tc>
          <w:tcPr>
            <w:tcW w:type="dxa" w:w="1587"/>
          </w:tcPr>
          <w:p>
            <w:r>
              <w:t>42</w:t>
            </w:r>
          </w:p>
        </w:tc>
        <w:tc>
          <w:tcPr>
            <w:tcW w:type="dxa" w:w="1587"/>
          </w:tcPr>
          <w:p>
            <w:r>
              <w:t>42</w:t>
            </w:r>
          </w:p>
        </w:tc>
        <w:tc>
          <w:tcPr>
            <w:tcW w:type="dxa" w:w="1587"/>
          </w:tcPr>
          <w:p>
            <w:r>
              <w:t>0</w:t>
            </w:r>
          </w:p>
        </w:tc>
      </w:tr>
    </w:tbl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